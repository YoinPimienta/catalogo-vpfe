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380AF" w14:textId="77777777" w:rsidR="00F325B7" w:rsidRDefault="00F325B7" w:rsidP="007D5A46"/>
    <w:p w14:paraId="44F5862F" w14:textId="77777777" w:rsidR="00F325B7" w:rsidRDefault="00F325B7" w:rsidP="00F325B7">
      <w:pPr>
        <w:keepLines/>
      </w:pPr>
      <w:r w:rsidRPr="00F325B7">
        <w:rPr>
          <w:sz w:val="18"/>
        </w:rPr>
        <w:t>EXITO WOW RIONEGRO</w:t>
      </w:r>
    </w:p>
    <w:p w14:paraId="1A2996D0" w14:textId="77777777" w:rsidR="00F325B7" w:rsidRDefault="00F325B7" w:rsidP="00F325B7">
      <w:pPr>
        <w:keepLines/>
      </w:pPr>
      <w:r>
        <w:t>COMPRA Y RECOGE  3054829046</w:t>
      </w:r>
    </w:p>
    <w:p w14:paraId="488B65F4" w14:textId="77777777" w:rsidR="00F325B7" w:rsidRDefault="00F325B7" w:rsidP="00F325B7">
      <w:pPr>
        <w:keepLines/>
      </w:pPr>
    </w:p>
    <w:p w14:paraId="26D32AEB" w14:textId="77777777" w:rsidR="00F325B7" w:rsidRDefault="00F325B7" w:rsidP="00F325B7">
      <w:pPr>
        <w:keepLines/>
      </w:pPr>
    </w:p>
    <w:p w14:paraId="0E2234B8" w14:textId="77777777" w:rsidR="00F325B7" w:rsidRDefault="00F325B7" w:rsidP="00F325B7">
      <w:pPr>
        <w:keepLines/>
      </w:pPr>
      <w:r>
        <w:t>CL SI FA NO</w:t>
      </w:r>
    </w:p>
    <w:p w14:paraId="514D24ED" w14:textId="77777777" w:rsidR="00F325B7" w:rsidRPr="004566FF" w:rsidRDefault="00F325B7" w:rsidP="00F325B7">
      <w:pPr>
        <w:keepLines/>
        <w:rPr>
          <w:b/>
          <w:bCs/>
        </w:rPr>
      </w:pPr>
      <w:r w:rsidRPr="004566FF">
        <w:rPr>
          <w:b/>
          <w:bCs/>
        </w:rPr>
        <w:t>FACTURA ELECTRONICA DE VENTA</w:t>
      </w:r>
    </w:p>
    <w:p w14:paraId="178E66C6" w14:textId="77777777" w:rsidR="00F325B7" w:rsidRDefault="00F325B7" w:rsidP="00F325B7">
      <w:pPr>
        <w:keepLines/>
      </w:pPr>
      <w:r>
        <w:t xml:space="preserve">NUMERO: </w:t>
      </w:r>
      <w:r w:rsidRPr="00F325B7">
        <w:rPr/>
        <w:t>WJ5344660</w:t>
      </w:r>
    </w:p>
    <w:p w14:paraId="4D098921" w14:textId="77777777" w:rsidR="00F325B7" w:rsidRDefault="00F325B7" w:rsidP="00F325B7">
      <w:pPr>
        <w:keepLines/>
      </w:pPr>
      <w:r>
        <w:t>ALMACENES EXITO S.A NIT 8909006089</w:t>
      </w:r>
    </w:p>
    <w:p w14:paraId="01DE909B" w14:textId="77777777" w:rsidR="00F325B7" w:rsidRDefault="00F325B7" w:rsidP="00F325B7">
      <w:pPr>
        <w:keepLines/>
      </w:pPr>
      <w:r>
        <w:t>RESPONSABLE DE IVA-GRAN CONTRIBUYENTE</w:t>
      </w:r>
    </w:p>
    <w:p w14:paraId="525E4713" w14:textId="77777777" w:rsidR="00F325B7" w:rsidRDefault="00F325B7" w:rsidP="00F325B7">
      <w:pPr>
        <w:keepLines/>
      </w:pPr>
      <w:r>
        <w:t>RETENEDOR IMPUESTO IVA</w:t>
      </w:r>
    </w:p>
    <w:p w14:paraId="05D989A9" w14:textId="77777777" w:rsidR="00F325B7" w:rsidRDefault="00F325B7" w:rsidP="00F325B7">
      <w:pPr>
        <w:keepLines/>
      </w:pPr>
      <w:r>
        <w:t>AUTORETENEDOR RES.8825 DE 16/NOV/2016</w:t>
      </w:r>
    </w:p>
    <w:p w14:paraId="0582D624" w14:textId="77777777" w:rsidR="00F325B7" w:rsidRDefault="00F325B7" w:rsidP="00F325B7">
      <w:pPr>
        <w:keepLines/>
      </w:pPr>
    </w:p>
    <w:p w14:paraId="075DC9F8" w14:textId="77777777" w:rsidR="00F325B7" w:rsidRDefault="00F325B7" w:rsidP="00F325B7">
      <w:pPr>
        <w:keepLines/>
      </w:pPr>
      <w:r>
        <w:t>Dany Arturo Quintero Rojas</w:t>
      </w:r>
    </w:p>
    <w:p w14:paraId="3419ECFC" w14:textId="77777777" w:rsidR="00F325B7" w:rsidRDefault="00F325B7" w:rsidP="00F325B7">
      <w:pPr>
        <w:keepLines/>
      </w:pPr>
      <w:r>
        <w:t>IDENTIFICACION :7186376</w:t>
      </w:r>
    </w:p>
    <w:p w14:paraId="61A55ABC" w14:textId="77777777" w:rsidR="00F325B7" w:rsidRDefault="00F325B7" w:rsidP="00F325B7">
      <w:pPr>
        <w:keepLines/>
      </w:pPr>
      <w:r w:rsidRPr="00F325B7">
        <w:rPr/>
        <w:t>2026-08-06 08:30:08</w:t>
      </w:r>
      <w:r>
        <w:t>. 849 0042 029 0197</w:t>
      </w:r>
    </w:p>
    <w:p w14:paraId="1F96BA50" w14:textId="77777777" w:rsidR="00F325B7" w:rsidRDefault="00F325B7" w:rsidP="00F325B7">
      <w:pPr>
        <w:keepLines/>
      </w:pPr>
    </w:p>
    <w:p w14:paraId="747644A2" w14:textId="77777777" w:rsidR="00F325B7" w:rsidRDefault="00F325B7" w:rsidP="00F325B7">
      <w:pPr>
        <w:keepLines/>
      </w:pPr>
    </w:p>
    <w:p w14:paraId="7833F62E" w14:textId="77777777" w:rsidR="00F325B7" w:rsidRPr="000C5F97" w:rsidRDefault="00F325B7" w:rsidP="00F325B7">
      <w:pPr>
        <w:keepLines/>
        <w:rPr>
          <w:b/>
          <w:bCs/>
        </w:rPr>
      </w:pPr>
      <w:r w:rsidRPr="000C5F97">
        <w:rPr>
          <w:b/>
          <w:bCs/>
        </w:rPr>
        <w:t xml:space="preserve">PLU      </w:t>
      </w:r>
      <w:r>
        <w:rPr>
          <w:b/>
          <w:bCs/>
        </w:rPr>
        <w:t xml:space="preserve">     </w:t>
      </w:r>
      <w:r w:rsidRPr="000C5F97">
        <w:rPr>
          <w:b/>
          <w:bCs/>
        </w:rPr>
        <w:t xml:space="preserve">  DETALLE </w:t>
      </w:r>
      <w:r>
        <w:rPr>
          <w:b/>
          <w:bCs/>
        </w:rPr>
        <w:t xml:space="preserve">  </w:t>
      </w:r>
      <w:r w:rsidRPr="000C5F97">
        <w:rPr>
          <w:b/>
          <w:bCs/>
        </w:rPr>
        <w:t xml:space="preserve">       PRECIO</w:t>
      </w:r>
    </w:p>
    <w:p w14:paraId="7C78424F" w14:textId="77777777" w:rsidR="00F325B7" w:rsidRPr="00F325B7" w:rsidRDefault="00F325B7" w:rsidP="00F325B7">
      <w:pPr>
        <w:keepLines/>
        <w:rPr/>
      </w:pPr>
      <w:r w:rsidRPr="00F325B7">
        <w:rPr>
          <w:b/>
          <w:bCs/>
        </w:rPr>
        <w:t>1</w:t>
      </w:r>
      <w:r w:rsidRPr="00F325B7">
        <w:rPr/>
        <w:t xml:space="preserve"> 1/u x 3.365.000 </w:t>
      </w:r>
      <w:proofErr w:type="spellStart"/>
      <w:proofErr w:type="gramStart"/>
      <w:r w:rsidRPr="00F325B7">
        <w:rPr/>
        <w:t>V.Ahorro</w:t>
      </w:r>
      <w:proofErr w:type="spellEnd"/>
      <w:proofErr w:type="gramEnd"/>
      <w:r w:rsidRPr="00F325B7">
        <w:rPr/>
        <w:t xml:space="preserve"> 0</w:t>
      </w:r>
    </w:p>
    <w:p w14:paraId="2C94DDCA" w14:textId="77777777" w:rsidR="00F325B7" w:rsidRPr="00F325B7" w:rsidRDefault="00F325B7" w:rsidP="00F325B7">
      <w:pPr>
        <w:keepLines/>
        <w:rPr/>
      </w:pPr>
      <w:r w:rsidRPr="00F325B7">
        <w:rPr/>
        <w:t xml:space="preserve">3100827 </w:t>
      </w:r>
      <w:proofErr w:type="spellStart"/>
      <w:r w:rsidRPr="00F325B7">
        <w:rPr/>
        <w:t>Nevera</w:t>
      </w:r>
      <w:proofErr w:type="spellEnd"/>
      <w:r w:rsidRPr="00F325B7">
        <w:rPr/>
        <w:t xml:space="preserve"> DOOR COOLING </w:t>
      </w:r>
    </w:p>
    <w:p w14:paraId="660D696B" w14:textId="77777777" w:rsidR="00F325B7" w:rsidRPr="00F325B7" w:rsidRDefault="00F325B7" w:rsidP="00F325B7">
      <w:pPr>
        <w:keepLines/>
        <w:rPr/>
      </w:pPr>
      <w:r w:rsidRPr="00F325B7">
        <w:rPr/>
        <w:t xml:space="preserve">LG No Frost Tipo </w:t>
      </w:r>
      <w:proofErr w:type="spellStart"/>
      <w:r w:rsidRPr="00F325B7">
        <w:rPr/>
        <w:t>europeo</w:t>
      </w:r>
      <w:proofErr w:type="spellEnd"/>
      <w:r w:rsidRPr="00F325B7">
        <w:rPr/>
        <w:t xml:space="preserve"> 420</w:t>
      </w:r>
    </w:p>
    <w:p w14:paraId="2B922250" w14:textId="77777777" w:rsidR="00F325B7" w:rsidRPr="00F325B7" w:rsidRDefault="00F325B7" w:rsidP="00F325B7">
      <w:pPr>
        <w:keepLines/>
        <w:rPr/>
      </w:pPr>
      <w:proofErr w:type="spellStart"/>
      <w:r w:rsidRPr="00F325B7">
        <w:rPr/>
        <w:t>Lts</w:t>
      </w:r>
      <w:proofErr w:type="spellEnd"/>
      <w:r w:rsidRPr="00F325B7">
        <w:rPr/>
        <w:t xml:space="preserve"> GB41WPPAP Gris             3.365.000A</w:t>
      </w:r>
    </w:p>
    <w:p w14:paraId="203B14E1" w14:textId="77777777" w:rsidR="00F325B7" w:rsidRPr="00F325B7" w:rsidRDefault="00F325B7" w:rsidP="00F325B7">
      <w:pPr>
        <w:keepLines/>
        <w:rPr/>
      </w:pPr>
      <w:r w:rsidRPr="00F325B7">
        <w:rPr>
          <w:b/>
          <w:bCs/>
        </w:rPr>
        <w:t>2</w:t>
      </w:r>
      <w:r w:rsidRPr="00F325B7">
        <w:rPr/>
        <w:t xml:space="preserve"> 1/u x 5.500.267 </w:t>
      </w:r>
      <w:proofErr w:type="spellStart"/>
      <w:proofErr w:type="gramStart"/>
      <w:r w:rsidRPr="00F325B7">
        <w:rPr/>
        <w:t>V.Ahorro</w:t>
      </w:r>
      <w:proofErr w:type="spellEnd"/>
      <w:proofErr w:type="gramEnd"/>
      <w:r w:rsidRPr="00F325B7">
        <w:rPr/>
        <w:t xml:space="preserve"> 0</w:t>
      </w:r>
    </w:p>
    <w:p w14:paraId="159CCFF6" w14:textId="77777777" w:rsidR="00F325B7" w:rsidRPr="00F325B7" w:rsidRDefault="00F325B7" w:rsidP="00F325B7">
      <w:pPr>
        <w:keepLines/>
        <w:rPr/>
      </w:pPr>
      <w:r w:rsidRPr="00F325B7">
        <w:rPr/>
        <w:t xml:space="preserve">3110648 </w:t>
      </w:r>
      <w:proofErr w:type="spellStart"/>
      <w:r w:rsidRPr="00F325B7">
        <w:rPr/>
        <w:t>Nevecón</w:t>
      </w:r>
      <w:proofErr w:type="spellEnd"/>
      <w:r w:rsidRPr="00F325B7">
        <w:rPr/>
        <w:t xml:space="preserve"> SAMSUNG Tipo</w:t>
      </w:r>
    </w:p>
    <w:p w14:paraId="3BE2CA23" w14:textId="77777777" w:rsidR="00F325B7" w:rsidRPr="00F325B7" w:rsidRDefault="00F325B7" w:rsidP="00F325B7">
      <w:pPr>
        <w:keepLines/>
        <w:rPr/>
      </w:pPr>
      <w:r w:rsidRPr="00F325B7">
        <w:rPr/>
        <w:t xml:space="preserve">Europeo625 </w:t>
      </w:r>
      <w:proofErr w:type="spellStart"/>
      <w:r w:rsidRPr="00F325B7">
        <w:rPr/>
        <w:t>Lts</w:t>
      </w:r>
      <w:proofErr w:type="spellEnd"/>
      <w:r w:rsidRPr="00F325B7">
        <w:rPr/>
        <w:t xml:space="preserve"> RF22A4220SG/CO</w:t>
      </w:r>
    </w:p>
    <w:p w14:paraId="06717C48" w14:textId="77777777" w:rsidR="00F325B7" w:rsidRPr="00F325B7" w:rsidRDefault="00F325B7" w:rsidP="00F325B7">
      <w:pPr>
        <w:keepLines/>
        <w:rPr/>
      </w:pPr>
      <w:r w:rsidRPr="00F325B7">
        <w:rPr/>
        <w:t xml:space="preserve">Gris </w:t>
      </w:r>
      <w:proofErr w:type="spellStart"/>
      <w:r w:rsidRPr="00F325B7">
        <w:rPr/>
        <w:t>oscuro</w:t>
      </w:r>
      <w:proofErr w:type="spellEnd"/>
      <w:r w:rsidRPr="00F325B7">
        <w:rPr/>
        <w:t xml:space="preserve">                    5.500.267A</w:t>
      </w:r>
    </w:p>
    <w:p w14:paraId="4AB98848" w14:textId="77777777" w:rsidR="00F325B7" w:rsidRPr="00F325B7" w:rsidRDefault="00F325B7" w:rsidP="00F325B7">
      <w:pPr>
        <w:keepLines/>
        <w:rPr/>
      </w:pPr>
      <w:r w:rsidRPr="00F325B7">
        <w:rPr>
          <w:b/>
          <w:bCs/>
        </w:rPr>
        <w:t>3</w:t>
      </w:r>
      <w:r w:rsidRPr="00F325B7">
        <w:rPr/>
        <w:t xml:space="preserve"> 1/u x 1.637.935 </w:t>
      </w:r>
      <w:proofErr w:type="spellStart"/>
      <w:proofErr w:type="gramStart"/>
      <w:r w:rsidRPr="00F325B7">
        <w:rPr/>
        <w:t>V.Ahorro</w:t>
      </w:r>
      <w:proofErr w:type="spellEnd"/>
      <w:proofErr w:type="gramEnd"/>
      <w:r w:rsidRPr="00F325B7">
        <w:rPr/>
        <w:t xml:space="preserve"> 0</w:t>
      </w:r>
    </w:p>
    <w:p w14:paraId="4AAE1FDA" w14:textId="77777777" w:rsidR="00F325B7" w:rsidRPr="00F325B7" w:rsidRDefault="00F325B7" w:rsidP="00F325B7">
      <w:pPr>
        <w:keepLines/>
        <w:rPr/>
      </w:pPr>
      <w:r w:rsidRPr="00F325B7">
        <w:rPr/>
        <w:t xml:space="preserve">3536928 Aire </w:t>
      </w:r>
      <w:proofErr w:type="spellStart"/>
      <w:r w:rsidRPr="00F325B7">
        <w:rPr/>
        <w:t>Acondicionado</w:t>
      </w:r>
      <w:proofErr w:type="spellEnd"/>
      <w:r w:rsidRPr="00F325B7">
        <w:rPr/>
        <w:t xml:space="preserve"> </w:t>
      </w:r>
    </w:p>
    <w:p w14:paraId="1508C50A" w14:textId="77777777" w:rsidR="00F325B7" w:rsidRPr="00F325B7" w:rsidRDefault="00F325B7" w:rsidP="00F325B7">
      <w:pPr>
        <w:keepLines/>
        <w:rPr/>
      </w:pPr>
      <w:proofErr w:type="spellStart"/>
      <w:r w:rsidRPr="00F325B7">
        <w:rPr/>
        <w:t>DualInverter</w:t>
      </w:r>
      <w:proofErr w:type="spellEnd"/>
      <w:r w:rsidRPr="00F325B7">
        <w:rPr/>
        <w:t xml:space="preserve"> LG 9000 Btu 220</w:t>
      </w:r>
    </w:p>
    <w:p w14:paraId="0C7BD81E" w14:textId="77777777" w:rsidR="00F325B7" w:rsidRPr="00F325B7" w:rsidRDefault="00F325B7" w:rsidP="00F325B7">
      <w:pPr>
        <w:keepLines/>
        <w:rPr/>
      </w:pPr>
      <w:r w:rsidRPr="00F325B7">
        <w:rPr/>
        <w:t>V V09WIN.SJ0                   1.637.935A</w:t>
      </w:r>
    </w:p>
    <w:p w14:paraId="061EB551" w14:textId="77777777" w:rsidR="00F325B7" w:rsidRPr="00F325B7" w:rsidRDefault="00F325B7" w:rsidP="00F325B7">
      <w:pPr>
        <w:keepLines/>
        <w:rPr>
          <w:b/>
          <w:bCs/>
        </w:rPr>
      </w:pPr>
      <w:r w:rsidRPr="00F325B7">
        <w:rPr>
          <w:b/>
          <w:bCs/>
        </w:rPr>
        <w:t xml:space="preserve">Total </w:t>
      </w:r>
      <w:proofErr w:type="gramStart"/>
      <w:r w:rsidRPr="00F325B7">
        <w:rPr>
          <w:b/>
          <w:bCs/>
        </w:rPr>
        <w:t>Item :</w:t>
      </w:r>
      <w:proofErr w:type="gramEnd"/>
      <w:r w:rsidRPr="00F325B7">
        <w:rPr>
          <w:b/>
          <w:bCs/>
        </w:rPr>
        <w:t xml:space="preserve"> 3</w:t>
      </w:r>
    </w:p>
    <w:p w14:paraId="631EA3AA" w14:textId="77777777" w:rsidR="00F325B7" w:rsidRPr="00F325B7" w:rsidRDefault="00F325B7" w:rsidP="00F325B7">
      <w:pPr>
        <w:keepLines/>
        <w:rPr>
          <w:b/>
          <w:bCs/>
        </w:rPr>
      </w:pPr>
    </w:p>
    <w:p w14:paraId="2979964A" w14:textId="77777777" w:rsidR="00F325B7" w:rsidRPr="00F325B7" w:rsidRDefault="00F325B7" w:rsidP="00F325B7">
      <w:pPr>
        <w:keepLines/>
        <w:rPr/>
      </w:pPr>
    </w:p>
    <w:p w14:paraId="38874D14" w14:textId="77777777" w:rsidR="00F325B7" w:rsidRPr="00F325B7" w:rsidRDefault="00F325B7" w:rsidP="00F325B7">
      <w:pPr>
        <w:keepLines/>
        <w:rPr/>
      </w:pPr>
      <w:r w:rsidRPr="00F325B7">
        <w:rPr/>
        <w:t>SUBTOTAL                      10.503.202</w:t>
      </w:r>
    </w:p>
    <w:p w14:paraId="39A4DAF2" w14:textId="77777777" w:rsidR="00F325B7" w:rsidRPr="00F325B7" w:rsidRDefault="00F325B7" w:rsidP="00F325B7">
      <w:pPr>
        <w:keepLines/>
        <w:rPr/>
      </w:pPr>
      <w:r w:rsidRPr="00F325B7">
        <w:rPr/>
        <w:t>DESCUENTO                              0</w:t>
      </w:r>
    </w:p>
    <w:p w14:paraId="04705839" w14:textId="77777777" w:rsidR="00F325B7" w:rsidRPr="00F325B7" w:rsidRDefault="00F325B7" w:rsidP="00F325B7">
      <w:pPr>
        <w:keepLines/>
        <w:rPr/>
      </w:pPr>
      <w:r w:rsidRPr="00F325B7">
        <w:rPr/>
        <w:t>AHORRO                                 0</w:t>
      </w:r>
    </w:p>
    <w:p w14:paraId="64F5422B" w14:textId="77777777" w:rsidR="00F325B7" w:rsidRPr="00F325B7" w:rsidRDefault="00F325B7" w:rsidP="00F325B7">
      <w:pPr>
        <w:keepLines/>
        <w:rPr/>
      </w:pPr>
      <w:r w:rsidRPr="00F325B7">
        <w:rPr/>
        <w:t>VALOR TOTAL                   10.503.202</w:t>
      </w:r>
    </w:p>
    <w:p w14:paraId="2FF8660E" w14:textId="77777777" w:rsidR="00F325B7" w:rsidRPr="00F325B7" w:rsidRDefault="00F325B7" w:rsidP="00F325B7">
      <w:pPr>
        <w:keepLines/>
        <w:rPr/>
      </w:pPr>
      <w:r w:rsidRPr="00F325B7">
        <w:rPr/>
        <w:t xml:space="preserve">FORMA </w:t>
      </w:r>
      <w:proofErr w:type="gramStart"/>
      <w:r w:rsidRPr="00F325B7">
        <w:rPr/>
        <w:t>PAGO :T</w:t>
      </w:r>
      <w:proofErr w:type="gramEnd"/>
      <w:r w:rsidRPr="00F325B7">
        <w:rPr/>
        <w:t>.DEBITO</w:t>
      </w:r>
    </w:p>
    <w:p w14:paraId="676FF948" w14:textId="77777777" w:rsidR="00F325B7" w:rsidRPr="00F325B7" w:rsidRDefault="00F325B7" w:rsidP="00F325B7">
      <w:pPr>
        <w:keepLines/>
        <w:rPr/>
      </w:pPr>
      <w:r w:rsidRPr="00F325B7">
        <w:rPr/>
        <w:t>PAGA                          10.503.202</w:t>
      </w:r>
    </w:p>
    <w:p w14:paraId="4DBB22F6" w14:textId="77777777" w:rsidR="00F325B7" w:rsidRPr="00F325B7" w:rsidRDefault="00F325B7" w:rsidP="00F325B7">
      <w:pPr>
        <w:keepLines/>
        <w:rPr/>
      </w:pPr>
      <w:r w:rsidRPr="00F325B7">
        <w:rPr/>
        <w:t>CAMBIO                                 0</w:t>
      </w:r>
    </w:p>
    <w:p w14:paraId="1F390F1C" w14:textId="77777777" w:rsidR="00F325B7" w:rsidRPr="00F325B7" w:rsidRDefault="00F325B7" w:rsidP="00F325B7">
      <w:pPr>
        <w:keepLines/>
        <w:rPr/>
      </w:pPr>
    </w:p>
    <w:p w14:paraId="6B05738B" w14:textId="77777777" w:rsidR="00F325B7" w:rsidRPr="00F325B7" w:rsidRDefault="00F325B7" w:rsidP="00F325B7">
      <w:pPr>
        <w:keepLines/>
        <w:rPr/>
      </w:pPr>
    </w:p>
    <w:p w14:paraId="4B2E9B8C" w14:textId="77777777" w:rsidR="00F325B7" w:rsidRPr="00F325B7" w:rsidRDefault="00F325B7" w:rsidP="00F325B7">
      <w:pPr>
        <w:keepLines/>
        <w:rPr/>
      </w:pPr>
      <w:r w:rsidRPr="00F325B7">
        <w:rPr/>
        <w:t>DISCRIMINACION TARIFAS IMPUESTOS</w:t>
      </w:r>
    </w:p>
    <w:p w14:paraId="56123408" w14:textId="77777777" w:rsidR="00F325B7" w:rsidRPr="00F325B7" w:rsidRDefault="00F325B7" w:rsidP="00F325B7">
      <w:pPr>
        <w:keepLines/>
        <w:rPr/>
      </w:pPr>
      <w:proofErr w:type="gramStart"/>
      <w:r w:rsidRPr="00F325B7">
        <w:rPr/>
        <w:t>TARIFA  COMPRA</w:t>
      </w:r>
      <w:proofErr w:type="gramEnd"/>
      <w:r w:rsidRPr="00F325B7">
        <w:rPr/>
        <w:t xml:space="preserve">   BASE  IMPUESTO</w:t>
      </w:r>
    </w:p>
    <w:p w14:paraId="1362FF82" w14:textId="77777777" w:rsidR="00F325B7" w:rsidRDefault="00F325B7" w:rsidP="00F325B7">
      <w:pPr>
        <w:keepLines/>
      </w:pPr>
      <w:r w:rsidRPr="00F325B7">
        <w:rPr/>
        <w:t>A-IVA=19%10.503.202 8.826.220 1.676.982</w:t>
      </w:r>
    </w:p>
    <w:p w14:paraId="57F0E795" w14:textId="77777777" w:rsidR="00F325B7" w:rsidRDefault="00F325B7" w:rsidP="00F325B7">
      <w:pPr>
        <w:keepLines/>
      </w:pPr>
    </w:p>
    <w:p w14:paraId="4FF1124C" w14:textId="77777777" w:rsidR="00F325B7" w:rsidRDefault="00F325B7" w:rsidP="00F325B7">
      <w:pPr>
        <w:keepLines/>
      </w:pPr>
    </w:p>
    <w:p w14:paraId="6E57DF46" w14:textId="77777777" w:rsidR="00F325B7" w:rsidRDefault="00F325B7" w:rsidP="00F325B7">
      <w:pPr>
        <w:keepLines/>
      </w:pPr>
      <w:r>
        <w:t>RES. DIAN# 18764101097034 VIG 24 MESES</w:t>
      </w:r>
    </w:p>
    <w:p w14:paraId="3C1D6F53" w14:textId="77777777" w:rsidR="00F325B7" w:rsidRDefault="00F325B7" w:rsidP="00F325B7">
      <w:pPr>
        <w:keepLines/>
      </w:pPr>
      <w:r>
        <w:t>DEL 2025-11-05 AL 2027-11-05</w:t>
      </w:r>
    </w:p>
    <w:p w14:paraId="50449666" w14:textId="77777777" w:rsidR="00F325B7" w:rsidRDefault="00F325B7" w:rsidP="00F325B7">
      <w:pPr>
        <w:keepLines/>
      </w:pPr>
      <w:r>
        <w:t>RANG. AUT WJ53 1 AL WJ53 1000000</w:t>
      </w:r>
    </w:p>
    <w:p w14:paraId="724A9953" w14:textId="77777777" w:rsidR="00F325B7" w:rsidRDefault="00F325B7" w:rsidP="00F325B7">
      <w:pPr>
        <w:keepLines/>
      </w:pPr>
      <w:r w:rsidRPr="00F325B7">
        <w:rPr/>
        <w:t xml:space="preserve">F. </w:t>
      </w:r>
      <w:proofErr w:type="spellStart"/>
      <w:r w:rsidRPr="00F325B7">
        <w:rPr/>
        <w:t>Expedicion</w:t>
      </w:r>
      <w:proofErr w:type="spellEnd"/>
      <w:r w:rsidRPr="00F325B7">
        <w:rPr/>
        <w:t>: 2026-08-06 08:30:08. 849</w:t>
      </w:r>
    </w:p>
    <w:p w14:paraId="32E8EFED" w14:textId="77777777" w:rsidR="00F325B7" w:rsidRPr="00042381" w:rsidRDefault="00F325B7" w:rsidP="00F325B7">
      <w:pPr>
        <w:keepLines/>
        <w:rPr/>
      </w:pPr>
      <w:r w:rsidRPr="00042381">
        <w:rPr/>
        <w:t>Cufe:5f9d9749239a44209e578fb8e6e4192f5b</w:t>
      </w:r>
    </w:p>
    <w:p w14:paraId="2D492ACB" w14:textId="77777777" w:rsidR="00F325B7" w:rsidRDefault="00F325B7" w:rsidP="00F325B7">
      <w:pPr>
        <w:keepLines/>
      </w:pPr>
      <w:r w:rsidRPr="00042381">
        <w:rPr/>
        <w:t>2b5aebe6374cf7af3c98e5215e78c7</w:t>
      </w:r>
    </w:p>
    <w:p w14:paraId="6AFB8376" w14:textId="77777777" w:rsidR="00F325B7" w:rsidRDefault="00F325B7" w:rsidP="00F325B7">
      <w:pPr>
        <w:jc w:val="center"/>
      </w:pPr>
      <w:r>
        <w:rPr>
          <w:noProof/>
        </w:rPr>
        <w:drawing>
          <wp:inline distT="0" distB="0" distL="0" distR="0" wp14:anchorId="47992C92" wp14:editId="5A4FC111">
            <wp:extent cx="1080000" cy="10800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3E47" w14:textId="77777777" w:rsidR="00F325B7" w:rsidRDefault="00F325B7" w:rsidP="00F325B7">
      <w:pPr>
        <w:keepLines/>
      </w:pPr>
    </w:p>
    <w:p w14:paraId="6E34FFBC" w14:textId="77777777" w:rsidR="00F325B7" w:rsidRDefault="00F325B7" w:rsidP="00F325B7">
      <w:pPr>
        <w:keepLines/>
      </w:pPr>
      <w:r>
        <w:t>Toshiba Global Commerce Solutions</w:t>
      </w:r>
    </w:p>
    <w:p w14:paraId="0243B641" w14:textId="77777777" w:rsidR="00F325B7" w:rsidRDefault="00F325B7" w:rsidP="00F325B7">
      <w:pPr>
        <w:keepLines/>
      </w:pPr>
      <w:r>
        <w:t>(Colombia) S.A.S NIT 900545074-9</w:t>
      </w:r>
    </w:p>
    <w:p w14:paraId="7AB37EE7" w14:textId="77777777" w:rsidR="00F325B7" w:rsidRDefault="00F325B7" w:rsidP="00F325B7">
      <w:pPr>
        <w:keepLines/>
      </w:pPr>
      <w:proofErr w:type="spellStart"/>
      <w:r>
        <w:t>SuperMarket</w:t>
      </w:r>
      <w:proofErr w:type="spellEnd"/>
      <w:r>
        <w:t xml:space="preserve"> Application</w:t>
      </w:r>
    </w:p>
    <w:p w14:paraId="531852F7" w14:textId="77777777" w:rsidR="00F325B7" w:rsidRDefault="00F325B7" w:rsidP="00F325B7">
      <w:pPr>
        <w:keepLines/>
      </w:pPr>
      <w:proofErr w:type="spellStart"/>
      <w:r>
        <w:t>efactura</w:t>
      </w:r>
      <w:proofErr w:type="spellEnd"/>
      <w:r>
        <w:t xml:space="preserve"> Cadena S.A. 890930534-0</w:t>
      </w:r>
    </w:p>
    <w:p w14:paraId="67339FA0" w14:textId="77777777" w:rsidR="00F325B7" w:rsidRDefault="00F325B7" w:rsidP="00F325B7">
      <w:pPr>
        <w:keepLines/>
      </w:pPr>
    </w:p>
    <w:p w14:paraId="427FAB6B" w14:textId="77777777" w:rsidR="00F325B7" w:rsidRDefault="00F325B7" w:rsidP="00F325B7">
      <w:pPr>
        <w:keepLines/>
      </w:pPr>
    </w:p>
    <w:p w14:paraId="36E01019" w14:textId="77777777" w:rsidR="00F325B7" w:rsidRDefault="00F325B7" w:rsidP="00F325B7">
      <w:pPr>
        <w:keepLines/>
      </w:pPr>
    </w:p>
    <w:p w14:paraId="4CD65BF5" w14:textId="77777777" w:rsidR="00F325B7" w:rsidRDefault="00F325B7" w:rsidP="00F325B7">
      <w:pPr>
        <w:jc w:val="center"/>
      </w:pPr>
      <w:r>
        <w:rPr>
          <w:noProof/>
        </w:rPr>
        <w:drawing>
          <wp:inline distT="0" distB="0" distL="0" distR="0" wp14:anchorId="40AE95D2" wp14:editId="04B681AB">
            <wp:extent cx="2015999" cy="408097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DC7" w14:textId="77777777" w:rsidR="00F325B7" w:rsidRDefault="00F325B7" w:rsidP="00F325B7">
      <w:pPr>
        <w:keepLines/>
      </w:pPr>
    </w:p>
    <w:p w14:paraId="54219B16" w14:textId="77777777" w:rsidR="00F325B7" w:rsidRDefault="00F325B7" w:rsidP="00F325B7">
      <w:pPr>
        <w:keepLines/>
      </w:pPr>
      <w:r>
        <w:t>---------------------------------------</w:t>
      </w:r>
    </w:p>
    <w:p w14:paraId="28477522" w14:textId="77777777" w:rsidR="00F325B7" w:rsidRDefault="00F325B7" w:rsidP="00F325B7">
      <w:pPr>
        <w:keepLines/>
      </w:pPr>
    </w:p>
    <w:p w14:paraId="58656088" w14:textId="77777777" w:rsidR="00F325B7" w:rsidRPr="00F325B7" w:rsidRDefault="00F325B7" w:rsidP="00F325B7">
      <w:pPr>
        <w:keepLines/>
        <w:rPr/>
      </w:pPr>
      <w:r w:rsidRPr="00F325B7">
        <w:rPr/>
        <w:t>&gt;&gt; MAPA:6536 ID: 2026080-6276768</w:t>
      </w:r>
    </w:p>
    <w:p w14:paraId="443530AD" w14:textId="77777777" w:rsidR="00F325B7" w:rsidRDefault="00F325B7" w:rsidP="00F325B7">
      <w:pPr>
        <w:keepLines/>
      </w:pPr>
      <w:r w:rsidRPr="00F325B7">
        <w:rPr/>
        <w:t>NUTRX:20260806058000081234</w:t>
      </w:r>
    </w:p>
    <w:p w14:paraId="74037D94" w14:textId="77777777" w:rsidR="00F325B7" w:rsidRDefault="00F325B7" w:rsidP="007D5A46"/>
    <w:p w14:paraId="1EDE6C22" w14:textId="77777777" w:rsidR="00631952" w:rsidRDefault="00631952" w:rsidP="007D5A46"/>
    <w:p w14:paraId="1D43693F" w14:textId="77777777" w:rsidR="00631952" w:rsidRDefault="00631952" w:rsidP="007D5A46"/>
    <w:p w14:paraId="54E13910" w14:textId="77777777" w:rsidR="00631952" w:rsidRDefault="00631952" w:rsidP="007D5A46"/>
    <w:p w14:paraId="79E0E843" w14:textId="77777777" w:rsidR="00631952" w:rsidRDefault="00631952" w:rsidP="007D5A46"/>
    <w:sectPr w:rsidR="00631952" w:rsidSect="00034616">
      <w:pgSz w:w="4535" w:h="16838"/>
      <w:pgMar w:top="340" w:right="215" w:bottom="340" w:left="2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088089">
    <w:abstractNumId w:val="8"/>
  </w:num>
  <w:num w:numId="2" w16cid:durableId="910042105">
    <w:abstractNumId w:val="6"/>
  </w:num>
  <w:num w:numId="3" w16cid:durableId="1082992256">
    <w:abstractNumId w:val="5"/>
  </w:num>
  <w:num w:numId="4" w16cid:durableId="1583027343">
    <w:abstractNumId w:val="4"/>
  </w:num>
  <w:num w:numId="5" w16cid:durableId="233470822">
    <w:abstractNumId w:val="7"/>
  </w:num>
  <w:num w:numId="6" w16cid:durableId="1324238463">
    <w:abstractNumId w:val="3"/>
  </w:num>
  <w:num w:numId="7" w16cid:durableId="489910211">
    <w:abstractNumId w:val="2"/>
  </w:num>
  <w:num w:numId="8" w16cid:durableId="1304849182">
    <w:abstractNumId w:val="1"/>
  </w:num>
  <w:num w:numId="9" w16cid:durableId="160491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F97"/>
    <w:rsid w:val="000D2280"/>
    <w:rsid w:val="0015074B"/>
    <w:rsid w:val="0029639D"/>
    <w:rsid w:val="00326F90"/>
    <w:rsid w:val="00346240"/>
    <w:rsid w:val="004566FF"/>
    <w:rsid w:val="00525300"/>
    <w:rsid w:val="00535CE3"/>
    <w:rsid w:val="00631952"/>
    <w:rsid w:val="006B501A"/>
    <w:rsid w:val="007D5A46"/>
    <w:rsid w:val="00AA1D8D"/>
    <w:rsid w:val="00AA664A"/>
    <w:rsid w:val="00AC62C9"/>
    <w:rsid w:val="00B47730"/>
    <w:rsid w:val="00CB0664"/>
    <w:rsid w:val="00D03120"/>
    <w:rsid w:val="00E17D4F"/>
    <w:rsid w:val="00EF5873"/>
    <w:rsid w:val="00F32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935AF"/>
  <w14:defaultImageDpi w14:val="300"/>
  <w15:docId w15:val="{9A608F63-FC6A-4128-B44A-1ADDF264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120"/>
    <w:pPr>
      <w:spacing w:after="0" w:line="240" w:lineRule="auto"/>
    </w:pPr>
    <w:rPr>
      <w:rFonts w:ascii="Courier New" w:hAnsi="Courier New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247</Words>
  <Characters>1360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 Air</cp:lastModifiedBy>
  <cp:revision>12</cp:revision>
  <dcterms:created xsi:type="dcterms:W3CDTF">2013-12-23T23:15:00Z</dcterms:created>
  <dcterms:modified xsi:type="dcterms:W3CDTF">2026-10-28T17:00:00Z</dcterms:modified>
  <cp:category/>
</cp:coreProperties>
</file>